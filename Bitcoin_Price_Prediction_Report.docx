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0EA3" w:rsidRDefault="005C5875">
      <w:pPr>
        <w:pStyle w:val="Title"/>
        <w:jc w:val="center"/>
      </w:pPr>
      <w:r>
        <w:t>PROJECT SUBMISSION DOCUMENT</w:t>
      </w:r>
    </w:p>
    <w:p w:rsidR="00FF0EA3" w:rsidRDefault="00FF0EA3"/>
    <w:p w:rsidR="00FF0EA3" w:rsidRDefault="005C5875">
      <w:pPr>
        <w:pStyle w:val="Heading1"/>
      </w:pPr>
      <w:r>
        <w:t>Project Submitted By</w:t>
      </w:r>
    </w:p>
    <w:tbl>
      <w:tblPr>
        <w:tblStyle w:val="TableGrid"/>
        <w:tblW w:w="0" w:type="auto"/>
        <w:tblLook w:val="04A0"/>
      </w:tblPr>
      <w:tblGrid>
        <w:gridCol w:w="4320"/>
        <w:gridCol w:w="4320"/>
      </w:tblGrid>
      <w:tr w:rsidR="00FF0EA3">
        <w:tc>
          <w:tcPr>
            <w:tcW w:w="4320" w:type="dxa"/>
          </w:tcPr>
          <w:p w:rsidR="00FF0EA3" w:rsidRDefault="005C5875">
            <w:r>
              <w:t>Name</w:t>
            </w:r>
          </w:p>
        </w:tc>
        <w:tc>
          <w:tcPr>
            <w:tcW w:w="4320" w:type="dxa"/>
          </w:tcPr>
          <w:p w:rsidR="00FF0EA3" w:rsidRDefault="005C5875">
            <w:r>
              <w:t>Rudresh Chavan</w:t>
            </w:r>
          </w:p>
        </w:tc>
      </w:tr>
      <w:tr w:rsidR="00FF0EA3">
        <w:tc>
          <w:tcPr>
            <w:tcW w:w="4320" w:type="dxa"/>
          </w:tcPr>
          <w:p w:rsidR="00FF0EA3" w:rsidRDefault="005C5875">
            <w:r>
              <w:t>College Name</w:t>
            </w:r>
          </w:p>
        </w:tc>
        <w:tc>
          <w:tcPr>
            <w:tcW w:w="4320" w:type="dxa"/>
          </w:tcPr>
          <w:p w:rsidR="00FF0EA3" w:rsidRDefault="005C5875">
            <w:r>
              <w:t>Matoshri College of Engineering &amp; Research Centre</w:t>
            </w:r>
          </w:p>
        </w:tc>
      </w:tr>
      <w:tr w:rsidR="00FF0EA3">
        <w:tc>
          <w:tcPr>
            <w:tcW w:w="4320" w:type="dxa"/>
          </w:tcPr>
          <w:p w:rsidR="00FF0EA3" w:rsidRDefault="005C5875">
            <w:r>
              <w:t>Branch</w:t>
            </w:r>
          </w:p>
        </w:tc>
        <w:tc>
          <w:tcPr>
            <w:tcW w:w="4320" w:type="dxa"/>
          </w:tcPr>
          <w:p w:rsidR="00FF0EA3" w:rsidRDefault="005C5875">
            <w:r>
              <w:t>Electronic And Computer</w:t>
            </w:r>
          </w:p>
        </w:tc>
      </w:tr>
      <w:tr w:rsidR="00FF0EA3">
        <w:tc>
          <w:tcPr>
            <w:tcW w:w="4320" w:type="dxa"/>
          </w:tcPr>
          <w:p w:rsidR="00FF0EA3" w:rsidRDefault="005C5875">
            <w:r>
              <w:t>Email</w:t>
            </w:r>
          </w:p>
        </w:tc>
        <w:tc>
          <w:tcPr>
            <w:tcW w:w="4320" w:type="dxa"/>
          </w:tcPr>
          <w:p w:rsidR="00FF0EA3" w:rsidRDefault="005C5875">
            <w:r>
              <w:t>Chavanrudresh5@gmail.com</w:t>
            </w:r>
          </w:p>
        </w:tc>
      </w:tr>
      <w:tr w:rsidR="00FF0EA3">
        <w:tc>
          <w:tcPr>
            <w:tcW w:w="4320" w:type="dxa"/>
          </w:tcPr>
          <w:p w:rsidR="00FF0EA3" w:rsidRDefault="005C5875">
            <w:r>
              <w:t>Expected Degree Completion Year</w:t>
            </w:r>
          </w:p>
        </w:tc>
        <w:tc>
          <w:tcPr>
            <w:tcW w:w="4320" w:type="dxa"/>
          </w:tcPr>
          <w:p w:rsidR="00FF0EA3" w:rsidRDefault="005C5875">
            <w:r>
              <w:t>2027</w:t>
            </w:r>
          </w:p>
        </w:tc>
      </w:tr>
      <w:tr w:rsidR="00FF0EA3">
        <w:tc>
          <w:tcPr>
            <w:tcW w:w="4320" w:type="dxa"/>
          </w:tcPr>
          <w:p w:rsidR="00FF0EA3" w:rsidRDefault="005C5875">
            <w:r>
              <w:t>Project Code</w:t>
            </w:r>
          </w:p>
        </w:tc>
        <w:tc>
          <w:tcPr>
            <w:tcW w:w="4320" w:type="dxa"/>
          </w:tcPr>
          <w:p w:rsidR="00FF0EA3" w:rsidRDefault="005C5875">
            <w:r>
              <w:t>FIP270</w:t>
            </w:r>
          </w:p>
        </w:tc>
      </w:tr>
    </w:tbl>
    <w:p w:rsidR="00FF0EA3" w:rsidRDefault="005C5875">
      <w:pPr>
        <w:pStyle w:val="Heading1"/>
      </w:pPr>
      <w:r>
        <w:t>Project Name</w:t>
      </w:r>
    </w:p>
    <w:p w:rsidR="00FF0EA3" w:rsidRDefault="005C5875">
      <w:r>
        <w:t>Bitcoin Price Prediction</w:t>
      </w:r>
    </w:p>
    <w:p w:rsidR="00FF0EA3" w:rsidRDefault="005C5875">
      <w:pPr>
        <w:pStyle w:val="Heading1"/>
      </w:pPr>
      <w:r>
        <w:t>Abstract</w:t>
      </w:r>
    </w:p>
    <w:p w:rsidR="00FF0EA3" w:rsidRDefault="005C5875">
      <w:r>
        <w:t xml:space="preserve">Bitcoin is one of the most volatile digital assets, making price prediction a challenging yet important task for investors and researchers. This project focuses on predicting Bitcoin prices using </w:t>
      </w:r>
      <w:r>
        <w:t>historical market data obtained from a Kaggle dataset. The dataset contains features such as price, market capitalization, trading volume, and time-based information.</w:t>
      </w:r>
      <w:r>
        <w:br/>
      </w:r>
      <w:r>
        <w:br/>
        <w:t xml:space="preserve">The main objective of this project is to analyze historical trends, perform exploratory </w:t>
      </w:r>
      <w:r>
        <w:t>data analysis (EDA), and build machine learning models to predict future Bitcoin prices. Data preprocessing techniques such as handling missing values, feature selection, and data transformation are applied before training the models. Visualization techniq</w:t>
      </w:r>
      <w:r>
        <w:t>ues are used to understand patterns and relationships between variables.</w:t>
      </w:r>
      <w:r>
        <w:br/>
      </w:r>
      <w:r>
        <w:br/>
        <w:t xml:space="preserve">Machine learning algorithms are then implemented to build predictive models, and their performance is evaluated using standard regression evaluation metrics. The results demonstrate </w:t>
      </w:r>
      <w:r>
        <w:t>how historical financial data can be used to forecast cryptocurrency price movements and support data-driven decision making.</w:t>
      </w:r>
    </w:p>
    <w:p w:rsidR="00FF0EA3" w:rsidRDefault="005C5875">
      <w:pPr>
        <w:pStyle w:val="Heading1"/>
      </w:pPr>
      <w:r>
        <w:t>Domain</w:t>
      </w:r>
    </w:p>
    <w:p w:rsidR="00FF0EA3" w:rsidRDefault="005C5875">
      <w:r>
        <w:t>DATA SCIENCE</w:t>
      </w:r>
    </w:p>
    <w:p w:rsidR="00FF0EA3" w:rsidRDefault="005C5875">
      <w:pPr>
        <w:pStyle w:val="Heading1"/>
      </w:pPr>
      <w:r>
        <w:t>Technologies Used</w:t>
      </w:r>
    </w:p>
    <w:p w:rsidR="00FF0EA3" w:rsidRDefault="005C5875">
      <w:pPr>
        <w:pStyle w:val="ListBullet"/>
      </w:pPr>
      <w:r>
        <w:t>Python – Main programming language for data analysis and model development</w:t>
      </w:r>
    </w:p>
    <w:p w:rsidR="00FF0EA3" w:rsidRDefault="005C5875">
      <w:pPr>
        <w:pStyle w:val="ListBullet"/>
      </w:pPr>
      <w:r>
        <w:lastRenderedPageBreak/>
        <w:t xml:space="preserve">Machine Learning </w:t>
      </w:r>
      <w:r>
        <w:t>– For building predictive models</w:t>
      </w:r>
    </w:p>
    <w:p w:rsidR="00FF0EA3" w:rsidRDefault="005C5875">
      <w:pPr>
        <w:pStyle w:val="ListBullet"/>
      </w:pPr>
      <w:r>
        <w:t>Data Analysis – For understanding trends and patterns in Bitcoin data</w:t>
      </w:r>
    </w:p>
    <w:p w:rsidR="00FF0EA3" w:rsidRDefault="005C5875">
      <w:pPr>
        <w:pStyle w:val="ListBullet"/>
      </w:pPr>
      <w:r>
        <w:t>Data Visualization – For graphical representation of insights</w:t>
      </w:r>
    </w:p>
    <w:p w:rsidR="00FF0EA3" w:rsidRDefault="005C5875">
      <w:pPr>
        <w:pStyle w:val="ListBullet"/>
      </w:pPr>
      <w:r>
        <w:t>Statistical Analysis – For evaluating model performance</w:t>
      </w:r>
    </w:p>
    <w:p w:rsidR="00FF0EA3" w:rsidRDefault="005C5875">
      <w:pPr>
        <w:pStyle w:val="Heading1"/>
      </w:pPr>
      <w:r>
        <w:t>Tools Used</w:t>
      </w:r>
    </w:p>
    <w:p w:rsidR="00FF0EA3" w:rsidRDefault="005C5875">
      <w:pPr>
        <w:pStyle w:val="ListBullet"/>
      </w:pPr>
      <w:r>
        <w:t>Jupyter Notebook – Devel</w:t>
      </w:r>
      <w:r>
        <w:t>opment environment for coding and experimentation</w:t>
      </w:r>
    </w:p>
    <w:p w:rsidR="00FF0EA3" w:rsidRDefault="005C5875">
      <w:pPr>
        <w:pStyle w:val="ListBullet"/>
      </w:pPr>
      <w:r>
        <w:t>GitHub – Version control, project management, and code sharing</w:t>
      </w:r>
    </w:p>
    <w:p w:rsidR="00FF0EA3" w:rsidRDefault="005C5875">
      <w:pPr>
        <w:pStyle w:val="ListBullet"/>
      </w:pPr>
      <w:r>
        <w:t>Pandas – Data manipulation and preprocessing</w:t>
      </w:r>
    </w:p>
    <w:p w:rsidR="00FF0EA3" w:rsidRDefault="005C5875">
      <w:pPr>
        <w:pStyle w:val="ListBullet"/>
      </w:pPr>
      <w:r>
        <w:t>NumPy – Numerical computations and array operations</w:t>
      </w:r>
    </w:p>
    <w:p w:rsidR="00FF0EA3" w:rsidRDefault="005C5875">
      <w:pPr>
        <w:pStyle w:val="ListBullet"/>
      </w:pPr>
      <w:r>
        <w:t>Matplotlib – Data visualization and plotting g</w:t>
      </w:r>
      <w:r>
        <w:t>raphs</w:t>
      </w:r>
    </w:p>
    <w:p w:rsidR="00FF0EA3" w:rsidRDefault="005C5875">
      <w:pPr>
        <w:pStyle w:val="ListBullet"/>
      </w:pPr>
      <w:r>
        <w:t>Seaborn – Statistical data visualization</w:t>
      </w:r>
    </w:p>
    <w:p w:rsidR="00FF0EA3" w:rsidRDefault="005C5875">
      <w:pPr>
        <w:pStyle w:val="ListBullet"/>
      </w:pPr>
      <w:r>
        <w:t>Scikit-learn (sklearn) – Machine learning model building and evaluation</w:t>
      </w:r>
    </w:p>
    <w:p w:rsidR="00FF0EA3" w:rsidRDefault="005C5875">
      <w:pPr>
        <w:pStyle w:val="ListBullet"/>
      </w:pPr>
      <w:r>
        <w:t>Kaggle Dataset – Source of historical Bitcoin price data</w:t>
      </w:r>
    </w:p>
    <w:p w:rsidR="00FF0EA3" w:rsidRDefault="005C5875">
      <w:pPr>
        <w:pStyle w:val="Heading1"/>
      </w:pPr>
      <w:r>
        <w:t>Project Link (if the project is hosted somewhere)</w:t>
      </w:r>
    </w:p>
    <w:p w:rsidR="00FF0EA3" w:rsidRDefault="00FF0EA3"/>
    <w:p w:rsidR="00FF0EA3" w:rsidRDefault="005C5875">
      <w:pPr>
        <w:pStyle w:val="Heading1"/>
      </w:pPr>
      <w:r>
        <w:t>Instructions to run the proje</w:t>
      </w:r>
      <w:r>
        <w:t>ct</w:t>
      </w:r>
    </w:p>
    <w:p w:rsidR="00FF0EA3" w:rsidRDefault="005C5875">
      <w:pPr>
        <w:pStyle w:val="Heading2"/>
      </w:pPr>
      <w:r>
        <w:t>1. Clone the Repository</w:t>
      </w:r>
    </w:p>
    <w:p w:rsidR="00FF0EA3" w:rsidRDefault="005C5875">
      <w:r>
        <w:t>Open terminal or command prompt and run:</w:t>
      </w:r>
    </w:p>
    <w:p w:rsidR="00FF0EA3" w:rsidRDefault="005C5875">
      <w:r>
        <w:t>git clone https://github.com/your-username/bitcoin-price-prediction.git</w:t>
      </w:r>
    </w:p>
    <w:p w:rsidR="00FF0EA3" w:rsidRDefault="005C5875">
      <w:r>
        <w:t>Navigate to the project folder:</w:t>
      </w:r>
    </w:p>
    <w:p w:rsidR="00FF0EA3" w:rsidRDefault="005C5875">
      <w:r>
        <w:t>cd bitcoin-price-prediction</w:t>
      </w:r>
    </w:p>
    <w:p w:rsidR="00FF0EA3" w:rsidRDefault="005C5875">
      <w:pPr>
        <w:pStyle w:val="Heading2"/>
      </w:pPr>
      <w:r>
        <w:t>2. Install Required Libraries</w:t>
      </w:r>
    </w:p>
    <w:p w:rsidR="00FF0EA3" w:rsidRDefault="005C5875">
      <w:r>
        <w:t xml:space="preserve">Make sure Python (version </w:t>
      </w:r>
      <w:r>
        <w:t>3.8 or above) is installed.</w:t>
      </w:r>
    </w:p>
    <w:p w:rsidR="00FF0EA3" w:rsidRDefault="005C5875">
      <w:r>
        <w:t>Install all required dependencies using:</w:t>
      </w:r>
    </w:p>
    <w:p w:rsidR="00FF0EA3" w:rsidRDefault="005C5875">
      <w:r>
        <w:t>pip install -r requirements.txt</w:t>
      </w:r>
    </w:p>
    <w:p w:rsidR="00FF0EA3" w:rsidRDefault="005C5875">
      <w:r>
        <w:t>If the requirements file is not available, install manually:</w:t>
      </w:r>
    </w:p>
    <w:p w:rsidR="00FF0EA3" w:rsidRDefault="005C5875">
      <w:r>
        <w:t>pip install pandas numpy matplotlib seaborn scikit-learn jupyter</w:t>
      </w:r>
    </w:p>
    <w:p w:rsidR="00FF0EA3" w:rsidRDefault="005C5875">
      <w:pPr>
        <w:pStyle w:val="Heading2"/>
      </w:pPr>
      <w:r>
        <w:t>3. Download Dataset</w:t>
      </w:r>
    </w:p>
    <w:p w:rsidR="00FF0EA3" w:rsidRDefault="005C5875">
      <w:r>
        <w:t xml:space="preserve">Download </w:t>
      </w:r>
      <w:r>
        <w:t>the Bitcoin dataset from Kaggle.</w:t>
      </w:r>
    </w:p>
    <w:p w:rsidR="00FF0EA3" w:rsidRDefault="005C5875">
      <w:r>
        <w:lastRenderedPageBreak/>
        <w:t>Place the dataset file inside the project folder (for example, inside a data/ directory).</w:t>
      </w:r>
    </w:p>
    <w:p w:rsidR="00FF0EA3" w:rsidRDefault="005C5875">
      <w:pPr>
        <w:pStyle w:val="Heading2"/>
      </w:pPr>
      <w:r>
        <w:t>4. Run Jupyter Notebook</w:t>
      </w:r>
    </w:p>
    <w:p w:rsidR="00FF0EA3" w:rsidRDefault="005C5875">
      <w:r>
        <w:t>Start Jupyter Notebook:</w:t>
      </w:r>
    </w:p>
    <w:p w:rsidR="00FF0EA3" w:rsidRDefault="005C5875">
      <w:r>
        <w:t>jupyter notebook</w:t>
      </w:r>
    </w:p>
    <w:p w:rsidR="00FF0EA3" w:rsidRDefault="005C5875">
      <w:r>
        <w:t>Open the project notebook file:</w:t>
      </w:r>
    </w:p>
    <w:p w:rsidR="00FF0EA3" w:rsidRDefault="005C5875">
      <w:r>
        <w:t>bitcoin_price_prediction.ipynb</w:t>
      </w:r>
    </w:p>
    <w:p w:rsidR="00FF0EA3" w:rsidRDefault="005C5875">
      <w:pPr>
        <w:pStyle w:val="Heading2"/>
      </w:pPr>
      <w:r>
        <w:t xml:space="preserve">5. </w:t>
      </w:r>
      <w:r>
        <w:t>Execute the Project</w:t>
      </w:r>
    </w:p>
    <w:p w:rsidR="00FF0EA3" w:rsidRDefault="005C5875">
      <w:r>
        <w:t>Run all cells step by step.</w:t>
      </w:r>
    </w:p>
    <w:p w:rsidR="00FF0EA3" w:rsidRDefault="005C5875">
      <w:r>
        <w:t>The notebook will perform:</w:t>
      </w:r>
    </w:p>
    <w:p w:rsidR="00FF0EA3" w:rsidRDefault="005C5875">
      <w:r>
        <w:t>Data preprocessing</w:t>
      </w:r>
    </w:p>
    <w:p w:rsidR="00FF0EA3" w:rsidRDefault="005C5875">
      <w:r>
        <w:t>Exploratory Data Analysis (EDA)</w:t>
      </w:r>
    </w:p>
    <w:p w:rsidR="00FF0EA3" w:rsidRDefault="005C5875">
      <w:r>
        <w:t>Model training</w:t>
      </w:r>
    </w:p>
    <w:p w:rsidR="00FF0EA3" w:rsidRDefault="005C5875">
      <w:r>
        <w:t>Prediction and evaluation</w:t>
      </w:r>
    </w:p>
    <w:p w:rsidR="00FF0EA3" w:rsidRDefault="005C5875">
      <w:pPr>
        <w:pStyle w:val="Heading1"/>
      </w:pPr>
      <w:r>
        <w:t>Output Images / Screenshots / Files</w:t>
      </w:r>
    </w:p>
    <w:p w:rsidR="00FF0EA3" w:rsidRDefault="005C5875">
      <w:r>
        <w:t xml:space="preserve">Insert output graphs, screenshots, and result images </w:t>
      </w:r>
      <w:r>
        <w:t>here.</w:t>
      </w:r>
    </w:p>
    <w:p w:rsidR="005C5875" w:rsidRDefault="005C5875">
      <w:r>
        <w:rPr>
          <w:noProof/>
        </w:rPr>
        <w:lastRenderedPageBreak/>
        <w:drawing>
          <wp:inline distT="0" distB="0" distL="0" distR="0">
            <wp:extent cx="5486400" cy="2914650"/>
            <wp:effectExtent l="19050" t="0" r="0" b="0"/>
            <wp:docPr id="1" name="Picture 0" descr="Screenshot 2026-02-14 113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4 113218.png"/>
                    <pic:cNvPicPr/>
                  </pic:nvPicPr>
                  <pic:blipFill>
                    <a:blip r:embed="rId6"/>
                    <a:stretch>
                      <a:fillRect/>
                    </a:stretch>
                  </pic:blipFill>
                  <pic:spPr>
                    <a:xfrm>
                      <a:off x="0" y="0"/>
                      <a:ext cx="5486400" cy="2914650"/>
                    </a:xfrm>
                    <a:prstGeom prst="rect">
                      <a:avLst/>
                    </a:prstGeom>
                  </pic:spPr>
                </pic:pic>
              </a:graphicData>
            </a:graphic>
          </wp:inline>
        </w:drawing>
      </w:r>
      <w:r>
        <w:rPr>
          <w:noProof/>
        </w:rPr>
        <w:drawing>
          <wp:inline distT="0" distB="0" distL="0" distR="0">
            <wp:extent cx="5486400" cy="2914650"/>
            <wp:effectExtent l="19050" t="0" r="0" b="0"/>
            <wp:docPr id="3" name="Picture 2" descr="Screenshot 2026-02-14 1134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4 113404.png"/>
                    <pic:cNvPicPr/>
                  </pic:nvPicPr>
                  <pic:blipFill>
                    <a:blip r:embed="rId7"/>
                    <a:stretch>
                      <a:fillRect/>
                    </a:stretch>
                  </pic:blipFill>
                  <pic:spPr>
                    <a:xfrm>
                      <a:off x="0" y="0"/>
                      <a:ext cx="5486400" cy="2914650"/>
                    </a:xfrm>
                    <a:prstGeom prst="rect">
                      <a:avLst/>
                    </a:prstGeom>
                  </pic:spPr>
                </pic:pic>
              </a:graphicData>
            </a:graphic>
          </wp:inline>
        </w:drawing>
      </w:r>
      <w:r>
        <w:rPr>
          <w:noProof/>
        </w:rPr>
        <w:lastRenderedPageBreak/>
        <w:drawing>
          <wp:inline distT="0" distB="0" distL="0" distR="0">
            <wp:extent cx="5486400" cy="2914650"/>
            <wp:effectExtent l="19050" t="0" r="0" b="0"/>
            <wp:docPr id="4" name="Picture 3" descr="Screenshot 2026-02-14 113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4 113417.png"/>
                    <pic:cNvPicPr/>
                  </pic:nvPicPr>
                  <pic:blipFill>
                    <a:blip r:embed="rId8"/>
                    <a:stretch>
                      <a:fillRect/>
                    </a:stretch>
                  </pic:blipFill>
                  <pic:spPr>
                    <a:xfrm>
                      <a:off x="0" y="0"/>
                      <a:ext cx="5486400" cy="2914650"/>
                    </a:xfrm>
                    <a:prstGeom prst="rect">
                      <a:avLst/>
                    </a:prstGeom>
                  </pic:spPr>
                </pic:pic>
              </a:graphicData>
            </a:graphic>
          </wp:inline>
        </w:drawing>
      </w:r>
      <w:r>
        <w:rPr>
          <w:noProof/>
        </w:rPr>
        <w:drawing>
          <wp:inline distT="0" distB="0" distL="0" distR="0">
            <wp:extent cx="5486400" cy="2914650"/>
            <wp:effectExtent l="19050" t="0" r="0" b="0"/>
            <wp:docPr id="5" name="Picture 4" descr="Screenshot 2026-02-14 113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4 113428.png"/>
                    <pic:cNvPicPr/>
                  </pic:nvPicPr>
                  <pic:blipFill>
                    <a:blip r:embed="rId9"/>
                    <a:stretch>
                      <a:fillRect/>
                    </a:stretch>
                  </pic:blipFill>
                  <pic:spPr>
                    <a:xfrm>
                      <a:off x="0" y="0"/>
                      <a:ext cx="5486400" cy="2914650"/>
                    </a:xfrm>
                    <a:prstGeom prst="rect">
                      <a:avLst/>
                    </a:prstGeom>
                  </pic:spPr>
                </pic:pic>
              </a:graphicData>
            </a:graphic>
          </wp:inline>
        </w:drawing>
      </w:r>
      <w:r>
        <w:rPr>
          <w:noProof/>
        </w:rPr>
        <w:lastRenderedPageBreak/>
        <w:drawing>
          <wp:inline distT="0" distB="0" distL="0" distR="0">
            <wp:extent cx="5486400" cy="2914650"/>
            <wp:effectExtent l="19050" t="0" r="0" b="0"/>
            <wp:docPr id="6" name="Picture 5" descr="Screenshot 2026-02-14 1134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4 113444.png"/>
                    <pic:cNvPicPr/>
                  </pic:nvPicPr>
                  <pic:blipFill>
                    <a:blip r:embed="rId10"/>
                    <a:stretch>
                      <a:fillRect/>
                    </a:stretch>
                  </pic:blipFill>
                  <pic:spPr>
                    <a:xfrm>
                      <a:off x="0" y="0"/>
                      <a:ext cx="5486400" cy="2914650"/>
                    </a:xfrm>
                    <a:prstGeom prst="rect">
                      <a:avLst/>
                    </a:prstGeom>
                  </pic:spPr>
                </pic:pic>
              </a:graphicData>
            </a:graphic>
          </wp:inline>
        </w:drawing>
      </w:r>
      <w:r>
        <w:rPr>
          <w:noProof/>
        </w:rPr>
        <w:drawing>
          <wp:inline distT="0" distB="0" distL="0" distR="0">
            <wp:extent cx="5486400" cy="2914650"/>
            <wp:effectExtent l="19050" t="0" r="0" b="0"/>
            <wp:docPr id="8" name="Picture 7" descr="Screenshot 2026-02-14 113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4 113529.png"/>
                    <pic:cNvPicPr/>
                  </pic:nvPicPr>
                  <pic:blipFill>
                    <a:blip r:embed="rId11"/>
                    <a:stretch>
                      <a:fillRect/>
                    </a:stretch>
                  </pic:blipFill>
                  <pic:spPr>
                    <a:xfrm>
                      <a:off x="0" y="0"/>
                      <a:ext cx="5486400" cy="2914650"/>
                    </a:xfrm>
                    <a:prstGeom prst="rect">
                      <a:avLst/>
                    </a:prstGeom>
                  </pic:spPr>
                </pic:pic>
              </a:graphicData>
            </a:graphic>
          </wp:inline>
        </w:drawing>
      </w:r>
      <w:r>
        <w:rPr>
          <w:noProof/>
        </w:rPr>
        <w:lastRenderedPageBreak/>
        <w:drawing>
          <wp:inline distT="0" distB="0" distL="0" distR="0">
            <wp:extent cx="5486400" cy="2914650"/>
            <wp:effectExtent l="19050" t="0" r="0" b="0"/>
            <wp:docPr id="9" name="Picture 8" descr="Screenshot 2026-02-14 113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4 113545.png"/>
                    <pic:cNvPicPr/>
                  </pic:nvPicPr>
                  <pic:blipFill>
                    <a:blip r:embed="rId12"/>
                    <a:stretch>
                      <a:fillRect/>
                    </a:stretch>
                  </pic:blipFill>
                  <pic:spPr>
                    <a:xfrm>
                      <a:off x="0" y="0"/>
                      <a:ext cx="5486400" cy="2914650"/>
                    </a:xfrm>
                    <a:prstGeom prst="rect">
                      <a:avLst/>
                    </a:prstGeom>
                  </pic:spPr>
                </pic:pic>
              </a:graphicData>
            </a:graphic>
          </wp:inline>
        </w:drawing>
      </w:r>
    </w:p>
    <w:sectPr w:rsidR="005C5875"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5C5875"/>
    <w:rsid w:val="00AA1D8D"/>
    <w:rsid w:val="00B47730"/>
    <w:rsid w:val="00CB0664"/>
    <w:rsid w:val="00FC693F"/>
    <w:rsid w:val="00FF0E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C58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5875"/>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Rudresh Chavan</cp:lastModifiedBy>
  <cp:revision>2</cp:revision>
  <dcterms:created xsi:type="dcterms:W3CDTF">2013-12-23T23:15:00Z</dcterms:created>
  <dcterms:modified xsi:type="dcterms:W3CDTF">2026-02-14T06:24:00Z</dcterms:modified>
  <cp:category/>
</cp:coreProperties>
</file>